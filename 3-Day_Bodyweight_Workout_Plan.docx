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CB07" w14:textId="0C23BA23" w:rsidR="00404BF9" w:rsidRDefault="00653B9A">
      <w:pPr>
        <w:pStyle w:val="Heading1"/>
      </w:pPr>
      <w:r>
        <w:t xml:space="preserve"> </w:t>
      </w:r>
      <w:r w:rsidR="00780980">
        <w:t>3-Day Bodyweight Home Workout Plan</w:t>
      </w:r>
    </w:p>
    <w:tbl>
      <w:tblPr>
        <w:tblStyle w:val="TableGrid"/>
        <w:tblW w:w="13769" w:type="dxa"/>
        <w:tblLook w:val="04A0" w:firstRow="1" w:lastRow="0" w:firstColumn="1" w:lastColumn="0" w:noHBand="0" w:noVBand="1"/>
      </w:tblPr>
      <w:tblGrid>
        <w:gridCol w:w="2633"/>
        <w:gridCol w:w="2512"/>
        <w:gridCol w:w="4863"/>
        <w:gridCol w:w="3761"/>
      </w:tblGrid>
      <w:tr w:rsidR="006572F6" w14:paraId="516C1709" w14:textId="77777777" w:rsidTr="006572F6">
        <w:trPr>
          <w:trHeight w:val="341"/>
        </w:trPr>
        <w:tc>
          <w:tcPr>
            <w:tcW w:w="2633" w:type="dxa"/>
          </w:tcPr>
          <w:p w14:paraId="136BBFEE" w14:textId="77777777" w:rsidR="006572F6" w:rsidRDefault="006572F6">
            <w:r>
              <w:t>Focus</w:t>
            </w:r>
          </w:p>
        </w:tc>
        <w:tc>
          <w:tcPr>
            <w:tcW w:w="2512" w:type="dxa"/>
          </w:tcPr>
          <w:p w14:paraId="27AEBD7E" w14:textId="77777777" w:rsidR="006572F6" w:rsidRDefault="006572F6">
            <w:r>
              <w:t>Warm-Up (5 min)</w:t>
            </w:r>
          </w:p>
        </w:tc>
        <w:tc>
          <w:tcPr>
            <w:tcW w:w="4863" w:type="dxa"/>
          </w:tcPr>
          <w:p w14:paraId="75A84ECE" w14:textId="77777777" w:rsidR="006572F6" w:rsidRDefault="006572F6">
            <w:r>
              <w:t>Main Workout (20 min)</w:t>
            </w:r>
          </w:p>
        </w:tc>
        <w:tc>
          <w:tcPr>
            <w:tcW w:w="3761" w:type="dxa"/>
          </w:tcPr>
          <w:p w14:paraId="54E43257" w14:textId="77777777" w:rsidR="006572F6" w:rsidRDefault="006572F6">
            <w:r>
              <w:t>Cooldown / Stretch (5 min)</w:t>
            </w:r>
          </w:p>
        </w:tc>
      </w:tr>
      <w:tr w:rsidR="006572F6" w14:paraId="48E9EC18" w14:textId="77777777" w:rsidTr="006572F6">
        <w:trPr>
          <w:trHeight w:val="1819"/>
        </w:trPr>
        <w:tc>
          <w:tcPr>
            <w:tcW w:w="2633" w:type="dxa"/>
          </w:tcPr>
          <w:p w14:paraId="6EDB3762" w14:textId="77777777" w:rsidR="006572F6" w:rsidRDefault="006572F6">
            <w:r>
              <w:t>Lower Body + Core</w:t>
            </w:r>
            <w:r>
              <w:br/>
              <w:t>(Pistol Progression)</w:t>
            </w:r>
          </w:p>
        </w:tc>
        <w:tc>
          <w:tcPr>
            <w:tcW w:w="2512" w:type="dxa"/>
          </w:tcPr>
          <w:p w14:paraId="6AE8A8C7" w14:textId="77777777" w:rsidR="006572F6" w:rsidRDefault="006572F6">
            <w:r>
              <w:t>- Air squats ×15</w:t>
            </w:r>
            <w:r>
              <w:br/>
              <w:t>- Hip circles ×10/leg</w:t>
            </w:r>
            <w:r>
              <w:br/>
              <w:t>- Calf stretch (30s/leg)</w:t>
            </w:r>
            <w:r>
              <w:br/>
              <w:t>- Ankle rocks ×10/leg</w:t>
            </w:r>
          </w:p>
        </w:tc>
        <w:tc>
          <w:tcPr>
            <w:tcW w:w="4863" w:type="dxa"/>
          </w:tcPr>
          <w:p w14:paraId="7A9FD5FF" w14:textId="220A9554" w:rsidR="006572F6" w:rsidRDefault="006572F6" w:rsidP="00A51FD9">
            <w:r>
              <w:t>- Box-supported pistol squats (3×5–8/leg)</w:t>
            </w:r>
            <w:r>
              <w:br/>
              <w:t>- Bulgarian split squats (2×8/leg)</w:t>
            </w:r>
            <w:r>
              <w:br/>
              <w:t>- Glute bridges (2×12)</w:t>
            </w:r>
            <w:r>
              <w:br/>
              <w:t>- Negative pistol squats (3×3–5/leg)</w:t>
            </w:r>
            <w:r>
              <w:br/>
              <w:t xml:space="preserve">- </w:t>
            </w:r>
            <w:bookmarkStart w:id="0" w:name="_Hlk206055604"/>
            <w:r>
              <w:t xml:space="preserve">Leg raises </w:t>
            </w:r>
            <w:bookmarkEnd w:id="0"/>
            <w:r>
              <w:t>or flutter kicks (2×15 or 20 sec)</w:t>
            </w:r>
          </w:p>
        </w:tc>
        <w:tc>
          <w:tcPr>
            <w:tcW w:w="3761" w:type="dxa"/>
          </w:tcPr>
          <w:p w14:paraId="60E193A4" w14:textId="77777777" w:rsidR="006572F6" w:rsidRDefault="006572F6">
            <w:r>
              <w:t>- Pigeon stretch (30s/leg)</w:t>
            </w:r>
            <w:r>
              <w:br/>
              <w:t>- Standing quad stretch (30s/leg)</w:t>
            </w:r>
            <w:r>
              <w:br/>
              <w:t>- Calf stretch (30s/leg)</w:t>
            </w:r>
          </w:p>
        </w:tc>
      </w:tr>
      <w:tr w:rsidR="006572F6" w14:paraId="5473E781" w14:textId="77777777" w:rsidTr="006572F6">
        <w:trPr>
          <w:trHeight w:val="1970"/>
        </w:trPr>
        <w:tc>
          <w:tcPr>
            <w:tcW w:w="2633" w:type="dxa"/>
          </w:tcPr>
          <w:p w14:paraId="68FF0955" w14:textId="77777777" w:rsidR="006572F6" w:rsidRDefault="006572F6">
            <w:r>
              <w:t>Upper Body + Core</w:t>
            </w:r>
          </w:p>
        </w:tc>
        <w:tc>
          <w:tcPr>
            <w:tcW w:w="2512" w:type="dxa"/>
          </w:tcPr>
          <w:p w14:paraId="1B15F9C4" w14:textId="77777777" w:rsidR="006572F6" w:rsidRDefault="006572F6">
            <w:r>
              <w:t>- Arm circles ×10 fwd/back</w:t>
            </w:r>
            <w:r>
              <w:br/>
              <w:t>- Wall shoulder openers ×10</w:t>
            </w:r>
            <w:r>
              <w:br/>
              <w:t>- Plank shoulder taps ×10/side</w:t>
            </w:r>
          </w:p>
        </w:tc>
        <w:tc>
          <w:tcPr>
            <w:tcW w:w="4863" w:type="dxa"/>
          </w:tcPr>
          <w:p w14:paraId="351B9FA8" w14:textId="77777777" w:rsidR="006572F6" w:rsidRDefault="006572F6">
            <w:r>
              <w:t>- Push-ups (3×10–15)</w:t>
            </w:r>
            <w:r>
              <w:br/>
              <w:t>- Reverse plank (3×30 sec) or rear delt squeezes (3×15)</w:t>
            </w:r>
            <w:r>
              <w:br/>
              <w:t>- Pike push-ups (2×8–10)</w:t>
            </w:r>
            <w:r>
              <w:br/>
              <w:t>- Forearm plank (2×30–45 sec)</w:t>
            </w:r>
            <w:r>
              <w:br/>
              <w:t>- Side plank (2×20 sec/side)</w:t>
            </w:r>
          </w:p>
        </w:tc>
        <w:tc>
          <w:tcPr>
            <w:tcW w:w="3761" w:type="dxa"/>
          </w:tcPr>
          <w:p w14:paraId="7FC8C67F" w14:textId="77777777" w:rsidR="006572F6" w:rsidRDefault="006572F6">
            <w:pPr>
              <w:rPr>
                <w:lang w:bidi="he-IL"/>
              </w:rPr>
            </w:pPr>
            <w:r>
              <w:t>- Chest stretch (doorway, 30s/side)</w:t>
            </w:r>
            <w:r>
              <w:br/>
              <w:t>- Shoulder cross-body stretch (30s/side)</w:t>
            </w:r>
            <w:r>
              <w:br/>
              <w:t>- Cat-cow pose ×10</w:t>
            </w:r>
          </w:p>
        </w:tc>
      </w:tr>
      <w:tr w:rsidR="006572F6" w14:paraId="771FD4F4" w14:textId="77777777" w:rsidTr="00A51FD9">
        <w:trPr>
          <w:trHeight w:val="2150"/>
        </w:trPr>
        <w:tc>
          <w:tcPr>
            <w:tcW w:w="2633" w:type="dxa"/>
          </w:tcPr>
          <w:p w14:paraId="75352BB3" w14:textId="77777777" w:rsidR="006572F6" w:rsidRDefault="006572F6">
            <w:r>
              <w:t>Full Body + Conditioning</w:t>
            </w:r>
          </w:p>
        </w:tc>
        <w:tc>
          <w:tcPr>
            <w:tcW w:w="2512" w:type="dxa"/>
          </w:tcPr>
          <w:p w14:paraId="13DA650C" w14:textId="77777777" w:rsidR="006572F6" w:rsidRDefault="006572F6">
            <w:r>
              <w:t>- Jumping jacks ×30</w:t>
            </w:r>
            <w:r>
              <w:br/>
              <w:t>- Arm &amp; leg swings ×10/side</w:t>
            </w:r>
            <w:r>
              <w:br/>
              <w:t>- Squat to stand ×5</w:t>
            </w:r>
          </w:p>
        </w:tc>
        <w:tc>
          <w:tcPr>
            <w:tcW w:w="4863" w:type="dxa"/>
          </w:tcPr>
          <w:p w14:paraId="3C6329F1" w14:textId="77777777" w:rsidR="006572F6" w:rsidRDefault="006572F6">
            <w:r>
              <w:t>Circuit – 3 Rounds:</w:t>
            </w:r>
            <w:r>
              <w:br/>
              <w:t>- Step-ups (10/leg)</w:t>
            </w:r>
            <w:r>
              <w:br/>
              <w:t>- Push-ups (10–15)</w:t>
            </w:r>
            <w:r>
              <w:br/>
              <w:t>- Reverse plank (30 sec)</w:t>
            </w:r>
            <w:r>
              <w:br/>
              <w:t>- Wall sit (30 sec)</w:t>
            </w:r>
            <w:r>
              <w:br/>
              <w:t>- Hollow body hold / leg lifts (20 sec or 10 reps)</w:t>
            </w:r>
          </w:p>
        </w:tc>
        <w:tc>
          <w:tcPr>
            <w:tcW w:w="3761" w:type="dxa"/>
          </w:tcPr>
          <w:p w14:paraId="434CDF50" w14:textId="77777777" w:rsidR="006572F6" w:rsidRDefault="006572F6">
            <w:r>
              <w:t>- Deep squat hold (45 sec)</w:t>
            </w:r>
            <w:r>
              <w:br/>
              <w:t>- Forward fold (30 sec)</w:t>
            </w:r>
            <w:r>
              <w:br/>
              <w:t>- Child’s pose (1 min)</w:t>
            </w:r>
            <w:r>
              <w:br/>
              <w:t>- Hip flexor stretch (30s/leg)</w:t>
            </w:r>
          </w:p>
        </w:tc>
      </w:tr>
    </w:tbl>
    <w:p w14:paraId="1B398D21" w14:textId="77777777" w:rsidR="008E3522" w:rsidRDefault="008E3522"/>
    <w:sectPr w:rsidR="008E3522" w:rsidSect="006572F6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636522">
    <w:abstractNumId w:val="8"/>
  </w:num>
  <w:num w:numId="2" w16cid:durableId="125004570">
    <w:abstractNumId w:val="6"/>
  </w:num>
  <w:num w:numId="3" w16cid:durableId="1529634738">
    <w:abstractNumId w:val="5"/>
  </w:num>
  <w:num w:numId="4" w16cid:durableId="1518080540">
    <w:abstractNumId w:val="4"/>
  </w:num>
  <w:num w:numId="5" w16cid:durableId="1051612525">
    <w:abstractNumId w:val="7"/>
  </w:num>
  <w:num w:numId="6" w16cid:durableId="1384521454">
    <w:abstractNumId w:val="3"/>
  </w:num>
  <w:num w:numId="7" w16cid:durableId="2056195989">
    <w:abstractNumId w:val="2"/>
  </w:num>
  <w:num w:numId="8" w16cid:durableId="690108769">
    <w:abstractNumId w:val="1"/>
  </w:num>
  <w:num w:numId="9" w16cid:durableId="112041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6D7"/>
    <w:rsid w:val="000F79F5"/>
    <w:rsid w:val="00125F76"/>
    <w:rsid w:val="0015074B"/>
    <w:rsid w:val="001809B4"/>
    <w:rsid w:val="0019395D"/>
    <w:rsid w:val="00201451"/>
    <w:rsid w:val="002114C5"/>
    <w:rsid w:val="0023178D"/>
    <w:rsid w:val="00237735"/>
    <w:rsid w:val="0028511E"/>
    <w:rsid w:val="0029639D"/>
    <w:rsid w:val="00312331"/>
    <w:rsid w:val="00326F90"/>
    <w:rsid w:val="00377C5D"/>
    <w:rsid w:val="003D18EF"/>
    <w:rsid w:val="00404BF9"/>
    <w:rsid w:val="00417F98"/>
    <w:rsid w:val="004432B7"/>
    <w:rsid w:val="0050406B"/>
    <w:rsid w:val="005043DB"/>
    <w:rsid w:val="00564BB7"/>
    <w:rsid w:val="00653B9A"/>
    <w:rsid w:val="006572F6"/>
    <w:rsid w:val="006827EB"/>
    <w:rsid w:val="006B09F9"/>
    <w:rsid w:val="006D24F7"/>
    <w:rsid w:val="00742D2D"/>
    <w:rsid w:val="00780980"/>
    <w:rsid w:val="007F3058"/>
    <w:rsid w:val="00813F6E"/>
    <w:rsid w:val="008A2D6F"/>
    <w:rsid w:val="008E3522"/>
    <w:rsid w:val="009224ED"/>
    <w:rsid w:val="00953B0C"/>
    <w:rsid w:val="00965EBA"/>
    <w:rsid w:val="009A10C1"/>
    <w:rsid w:val="00A51FD9"/>
    <w:rsid w:val="00A56382"/>
    <w:rsid w:val="00A6535B"/>
    <w:rsid w:val="00AA1D8D"/>
    <w:rsid w:val="00AB3CCA"/>
    <w:rsid w:val="00AF3AD7"/>
    <w:rsid w:val="00B2214A"/>
    <w:rsid w:val="00B47730"/>
    <w:rsid w:val="00BA03CB"/>
    <w:rsid w:val="00C1561F"/>
    <w:rsid w:val="00C36260"/>
    <w:rsid w:val="00C63C89"/>
    <w:rsid w:val="00CA19CD"/>
    <w:rsid w:val="00CB0664"/>
    <w:rsid w:val="00CD1683"/>
    <w:rsid w:val="00CD45AC"/>
    <w:rsid w:val="00DB0321"/>
    <w:rsid w:val="00DE0694"/>
    <w:rsid w:val="00E748A1"/>
    <w:rsid w:val="00ED44CF"/>
    <w:rsid w:val="00EF044B"/>
    <w:rsid w:val="00F25404"/>
    <w:rsid w:val="00FC693F"/>
    <w:rsid w:val="00FF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83140A"/>
  <w14:defaultImageDpi w14:val="300"/>
  <w15:docId w15:val="{D90E40FF-483B-9143-814B-E87EEACA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3651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Nitzan Posener</cp:lastModifiedBy>
  <cp:revision>17</cp:revision>
  <dcterms:created xsi:type="dcterms:W3CDTF">2013-12-23T23:15:00Z</dcterms:created>
  <dcterms:modified xsi:type="dcterms:W3CDTF">2026-04-28T18:21:00Z</dcterms:modified>
  <cp:category/>
</cp:coreProperties>
</file>